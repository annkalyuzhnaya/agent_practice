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направления «{{направление}}» за {{период}}</w:t>
      </w:r>
    </w:p>
    <w:p>
      <w:r>
        <w:t>Ответственный: {{ответственный}}.</w:t>
      </w:r>
    </w:p>
    <w:p>
      <w:pPr>
        <w:pStyle w:val="Heading2"/>
      </w:pPr>
      <w:r>
        <w:t>1. Итоги</w:t>
      </w:r>
    </w:p>
    <w:p>
      <w:r>
        <w:t>Выполнено задач: {{выполнено}} из {{всего}}. Трудозатраты: {{часы_всего}} ч.</w:t>
      </w:r>
    </w:p>
    <w:p>
      <w:pPr>
        <w:pStyle w:val="Heading2"/>
      </w:pPr>
      <w:r>
        <w:t>2.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Задача</w:t>
            </w:r>
          </w:p>
        </w:tc>
        <w:tc>
          <w:tcPr>
            <w:tcW w:type="dxa" w:w="2160"/>
          </w:tcPr>
          <w:p>
            <w:r>
              <w:t>Исполнитель</w:t>
            </w:r>
          </w:p>
        </w:tc>
        <w:tc>
          <w:tcPr>
            <w:tcW w:type="dxa" w:w="2160"/>
          </w:tcPr>
          <w:p>
            <w:r>
              <w:t>Статус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{{rows:задачи}}{{задача}}</w:t>
            </w:r>
          </w:p>
        </w:tc>
        <w:tc>
          <w:tcPr>
            <w:tcW w:type="dxa" w:w="2160"/>
          </w:tcPr>
          <w:p>
            <w:r>
              <w:t>{{исполнитель}}</w:t>
            </w:r>
          </w:p>
        </w:tc>
        <w:tc>
          <w:tcPr>
            <w:tcW w:type="dxa" w:w="2160"/>
          </w:tcPr>
          <w:p>
            <w:r>
              <w:t>{{статус}}</w:t>
            </w:r>
          </w:p>
        </w:tc>
        <w:tc>
          <w:tcPr>
            <w:tcW w:type="dxa" w:w="2160"/>
          </w:tcPr>
          <w:p>
            <w:r>
              <w:t>{{срок}}</w:t>
            </w:r>
          </w:p>
        </w:tc>
      </w:tr>
    </w:tbl>
    <w:p>
      <w:pPr>
        <w:pStyle w:val="Heading2"/>
      </w:pPr>
      <w:r>
        <w:t>3. Бюджет</w:t>
      </w:r>
    </w:p>
    <w:p>
      <w:r>
        <w:t>План: {{бюджет_план}} тыс. руб., факт: {{бюджет_факт}} тыс. руб.</w:t>
      </w:r>
    </w:p>
    <w:p>
      <w:pPr>
        <w:pStyle w:val="Heading2"/>
      </w:pPr>
      <w:r>
        <w:t>4. Риски</w:t>
      </w:r>
    </w:p>
    <w:p>
      <w:r>
        <w:t>{{риски}}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